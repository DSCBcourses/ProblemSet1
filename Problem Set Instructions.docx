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72F4" w14:textId="0EF61705" w:rsidR="00AE1B6F" w:rsidRDefault="00000000" w:rsidP="00D16204">
      <w:pPr>
        <w:pStyle w:val="Title"/>
        <w:pBdr>
          <w:bottom w:val="single" w:sz="8" w:space="13" w:color="4F81BD" w:themeColor="accent1"/>
        </w:pBdr>
        <w:rPr>
          <w:rFonts w:ascii="Calibri" w:hAnsi="Calibri" w:cs="Calibri"/>
          <w:b/>
          <w:bCs/>
          <w:sz w:val="28"/>
          <w:szCs w:val="28"/>
        </w:rPr>
      </w:pPr>
      <w:r w:rsidRPr="00AE1B6F">
        <w:rPr>
          <w:rFonts w:ascii="Calibri" w:hAnsi="Calibri" w:cs="Calibri"/>
          <w:b/>
          <w:bCs/>
          <w:sz w:val="28"/>
          <w:szCs w:val="28"/>
        </w:rPr>
        <w:t xml:space="preserve">DSCB 225 </w:t>
      </w:r>
    </w:p>
    <w:p w14:paraId="3EB539D0" w14:textId="0FFD4424" w:rsidR="00AE1B6F" w:rsidRDefault="00AE1B6F" w:rsidP="00D16204">
      <w:pPr>
        <w:pStyle w:val="Title"/>
        <w:pBdr>
          <w:bottom w:val="single" w:sz="8" w:space="13" w:color="4F81BD" w:themeColor="accent1"/>
        </w:pBd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Winter, 2026</w:t>
      </w:r>
    </w:p>
    <w:p w14:paraId="626C8FA9" w14:textId="28F79FAB" w:rsidR="00330A46" w:rsidRPr="00AE1B6F" w:rsidRDefault="00000000" w:rsidP="00D16204">
      <w:pPr>
        <w:pStyle w:val="Title"/>
        <w:pBdr>
          <w:bottom w:val="single" w:sz="8" w:space="13" w:color="4F81BD" w:themeColor="accent1"/>
        </w:pBdr>
        <w:rPr>
          <w:rFonts w:ascii="Calibri" w:hAnsi="Calibri" w:cs="Calibri"/>
          <w:b/>
          <w:bCs/>
          <w:sz w:val="28"/>
          <w:szCs w:val="28"/>
        </w:rPr>
      </w:pPr>
      <w:r w:rsidRPr="00AE1B6F">
        <w:rPr>
          <w:rFonts w:ascii="Calibri" w:hAnsi="Calibri" w:cs="Calibri"/>
          <w:b/>
          <w:bCs/>
          <w:sz w:val="28"/>
          <w:szCs w:val="28"/>
        </w:rPr>
        <w:t>Problem Set</w:t>
      </w:r>
      <w:r w:rsidR="00AE1B6F" w:rsidRPr="00AE1B6F">
        <w:rPr>
          <w:rFonts w:ascii="Calibri" w:hAnsi="Calibri" w:cs="Calibri"/>
          <w:b/>
          <w:bCs/>
          <w:sz w:val="28"/>
          <w:szCs w:val="28"/>
        </w:rPr>
        <w:t xml:space="preserve"> 1</w:t>
      </w:r>
      <w:r w:rsidR="00AE1B6F"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AE1B6F">
        <w:rPr>
          <w:rFonts w:ascii="Calibri" w:hAnsi="Calibri" w:cs="Calibri"/>
          <w:b/>
          <w:bCs/>
          <w:sz w:val="28"/>
          <w:szCs w:val="28"/>
        </w:rPr>
        <w:t>Choosing and Applying Statistical Tests in R</w:t>
      </w:r>
    </w:p>
    <w:p w14:paraId="79D041A6" w14:textId="77777777" w:rsidR="00330A46" w:rsidRPr="00AE1B6F" w:rsidRDefault="00000000" w:rsidP="005A3F0D">
      <w:pPr>
        <w:pStyle w:val="Heading1"/>
        <w:spacing w:before="240"/>
        <w:rPr>
          <w:rFonts w:ascii="Calibri" w:hAnsi="Calibri" w:cs="Calibri"/>
        </w:rPr>
      </w:pPr>
      <w:r w:rsidRPr="00AE1B6F">
        <w:rPr>
          <w:rFonts w:ascii="Calibri" w:hAnsi="Calibri" w:cs="Calibri"/>
        </w:rPr>
        <w:t>Overview</w:t>
      </w:r>
    </w:p>
    <w:p w14:paraId="1AE06FD0" w14:textId="77777777" w:rsidR="00D16204" w:rsidRDefault="00000000" w:rsidP="00D16204">
      <w:pPr>
        <w:rPr>
          <w:rFonts w:ascii="Calibri" w:hAnsi="Calibri" w:cs="Calibri"/>
        </w:rPr>
      </w:pPr>
      <w:r w:rsidRPr="00AE1B6F">
        <w:rPr>
          <w:rFonts w:ascii="Calibri" w:hAnsi="Calibri" w:cs="Calibri"/>
        </w:rPr>
        <w:t>In this problem set, you will analyze a biological dataset using R. The goal is to demonstrate your ability to select appropriate statistical tests, implement them correctly in R, and interpret the results in a biological context.</w:t>
      </w:r>
    </w:p>
    <w:p w14:paraId="67ECF5AC" w14:textId="3A19B92D" w:rsidR="00D16204" w:rsidRPr="00D16204" w:rsidRDefault="00000000" w:rsidP="00D16204">
      <w:pPr>
        <w:rPr>
          <w:rFonts w:ascii="Calibri" w:hAnsi="Calibri" w:cs="Calibri"/>
        </w:rPr>
      </w:pPr>
      <w:r w:rsidRPr="00D16204">
        <w:rPr>
          <w:rFonts w:ascii="Calibri" w:hAnsi="Calibri" w:cs="Calibri"/>
        </w:rPr>
        <w:t xml:space="preserve">All work must be completed in an R Notebook saved in the Code/ directory. </w:t>
      </w:r>
      <w:r w:rsidR="00D16204">
        <w:rPr>
          <w:rFonts w:ascii="Calibri" w:hAnsi="Calibri" w:cs="Calibri"/>
        </w:rPr>
        <w:t xml:space="preserve"> Code that specifies</w:t>
      </w:r>
      <w:r w:rsidRPr="00D16204">
        <w:rPr>
          <w:rFonts w:ascii="Calibri" w:hAnsi="Calibri" w:cs="Calibri"/>
        </w:rPr>
        <w:t xml:space="preserve"> file input and output must use relative file paths.</w:t>
      </w:r>
      <w:r w:rsidR="00AE1B6F" w:rsidRPr="00D16204">
        <w:rPr>
          <w:rFonts w:ascii="Calibri" w:hAnsi="Calibri" w:cs="Calibri"/>
        </w:rPr>
        <w:t xml:space="preserve">  Relative file paths describe how to get to the desired location from the current working directory (which is the directory that contains the R Notebook).  For example</w:t>
      </w:r>
      <w:r w:rsidR="00FA32D2">
        <w:rPr>
          <w:rFonts w:ascii="Calibri" w:hAnsi="Calibri" w:cs="Calibri"/>
        </w:rPr>
        <w:t>,</w:t>
      </w:r>
      <w:r w:rsidR="00AE1B6F" w:rsidRPr="00D16204">
        <w:rPr>
          <w:rFonts w:ascii="Calibri" w:hAnsi="Calibri" w:cs="Calibri"/>
        </w:rPr>
        <w:t xml:space="preserve"> if the R Notebook is in the Code folder, a relative file path to the Data folder would be </w:t>
      </w:r>
      <w:proofErr w:type="gramStart"/>
      <w:r w:rsidR="00AE1B6F" w:rsidRPr="00D16204">
        <w:rPr>
          <w:rFonts w:ascii="Calibri" w:hAnsi="Calibri" w:cs="Calibri"/>
        </w:rPr>
        <w:t>“..</w:t>
      </w:r>
      <w:proofErr w:type="gramEnd"/>
      <w:r w:rsidR="00AE1B6F" w:rsidRPr="00D16204">
        <w:rPr>
          <w:rFonts w:ascii="Calibri" w:hAnsi="Calibri" w:cs="Calibri"/>
        </w:rPr>
        <w:t>/Data/” (the</w:t>
      </w:r>
      <w:proofErr w:type="gramStart"/>
      <w:r w:rsidR="00AE1B6F" w:rsidRPr="00D16204">
        <w:rPr>
          <w:rFonts w:ascii="Calibri" w:hAnsi="Calibri" w:cs="Calibri"/>
        </w:rPr>
        <w:t xml:space="preserve"> ..</w:t>
      </w:r>
      <w:proofErr w:type="gramEnd"/>
      <w:r w:rsidR="00AE1B6F" w:rsidRPr="00D16204">
        <w:rPr>
          <w:rFonts w:ascii="Calibri" w:hAnsi="Calibri" w:cs="Calibri"/>
        </w:rPr>
        <w:t>/ means ‘Go up one level’).</w:t>
      </w:r>
    </w:p>
    <w:p w14:paraId="70D47734" w14:textId="77777777" w:rsidR="00330A46" w:rsidRPr="00AE1B6F" w:rsidRDefault="00000000" w:rsidP="005A3F0D">
      <w:pPr>
        <w:pStyle w:val="Heading1"/>
        <w:spacing w:before="240"/>
        <w:rPr>
          <w:rFonts w:ascii="Calibri" w:hAnsi="Calibri" w:cs="Calibri"/>
        </w:rPr>
      </w:pPr>
      <w:r w:rsidRPr="00AE1B6F">
        <w:rPr>
          <w:rFonts w:ascii="Calibri" w:hAnsi="Calibri" w:cs="Calibri"/>
        </w:rPr>
        <w:t>Directory Structure</w:t>
      </w:r>
    </w:p>
    <w:p w14:paraId="21EDFA42" w14:textId="77777777" w:rsidR="00330A46" w:rsidRPr="00AE1B6F" w:rsidRDefault="00000000">
      <w:pPr>
        <w:rPr>
          <w:rFonts w:ascii="Calibri" w:hAnsi="Calibri" w:cs="Calibri"/>
        </w:rPr>
      </w:pPr>
      <w:r w:rsidRPr="00AE1B6F">
        <w:rPr>
          <w:rFonts w:ascii="Calibri" w:hAnsi="Calibri" w:cs="Calibri"/>
        </w:rPr>
        <w:t>After cloning this repository from GitHub Classroom, you should see the following structure:</w:t>
      </w:r>
    </w:p>
    <w:p w14:paraId="41A66CE6" w14:textId="237B4E3D" w:rsidR="00330A46" w:rsidRPr="00AE1B6F" w:rsidRDefault="005B3B22">
      <w:pPr>
        <w:rPr>
          <w:rFonts w:ascii="Calibri" w:hAnsi="Calibri" w:cs="Calibri"/>
        </w:rPr>
      </w:pPr>
      <w:r w:rsidRPr="00AE1B6F">
        <w:rPr>
          <w:rFonts w:ascii="Calibri" w:hAnsi="Calibri" w:cs="Calibri"/>
          <w:sz w:val="20"/>
        </w:rPr>
        <w:t>ProblemSet1</w:t>
      </w:r>
      <w:r w:rsidR="00000000" w:rsidRPr="00AE1B6F">
        <w:rPr>
          <w:rFonts w:ascii="Calibri" w:hAnsi="Calibri" w:cs="Calibri"/>
          <w:sz w:val="20"/>
        </w:rPr>
        <w:t>/</w:t>
      </w:r>
      <w:r w:rsidR="00000000" w:rsidRPr="00AE1B6F">
        <w:rPr>
          <w:rFonts w:ascii="Calibri" w:hAnsi="Calibri" w:cs="Calibri"/>
          <w:sz w:val="20"/>
        </w:rPr>
        <w:br/>
      </w:r>
      <w:r w:rsidR="00FA32D2">
        <w:rPr>
          <w:rFonts w:ascii="MS Gothic" w:eastAsia="MS Gothic" w:hAnsi="MS Gothic" w:cs="MS Gothic"/>
          <w:sz w:val="20"/>
        </w:rPr>
        <w:t>|</w:t>
      </w:r>
      <w:r w:rsidR="00000000" w:rsidRPr="00AE1B6F">
        <w:rPr>
          <w:rFonts w:ascii="Calibri" w:hAnsi="Calibri" w:cs="Calibri"/>
          <w:sz w:val="20"/>
        </w:rPr>
        <w:t>── Code/</w:t>
      </w:r>
      <w:r w:rsidR="00000000" w:rsidRPr="00AE1B6F">
        <w:rPr>
          <w:rFonts w:ascii="Calibri" w:hAnsi="Calibri" w:cs="Calibri"/>
          <w:sz w:val="20"/>
        </w:rPr>
        <w:br/>
      </w:r>
      <w:r w:rsidR="00FA32D2">
        <w:rPr>
          <w:rFonts w:ascii="MS Gothic" w:eastAsia="MS Gothic" w:hAnsi="MS Gothic" w:cs="MS Gothic"/>
          <w:sz w:val="20"/>
        </w:rPr>
        <w:t>|</w:t>
      </w:r>
      <w:r w:rsidR="00000000" w:rsidRPr="00AE1B6F">
        <w:rPr>
          <w:rFonts w:ascii="Calibri" w:hAnsi="Calibri" w:cs="Calibri"/>
          <w:sz w:val="20"/>
        </w:rPr>
        <w:t>── Data/</w:t>
      </w:r>
      <w:r w:rsidR="00000000" w:rsidRPr="00AE1B6F">
        <w:rPr>
          <w:rFonts w:ascii="Calibri" w:hAnsi="Calibri" w:cs="Calibri"/>
          <w:sz w:val="20"/>
        </w:rPr>
        <w:br/>
      </w:r>
      <w:r w:rsidR="00FA32D2">
        <w:rPr>
          <w:rFonts w:ascii="Calibri" w:hAnsi="Calibri" w:cs="Calibri"/>
          <w:sz w:val="20"/>
        </w:rPr>
        <w:t xml:space="preserve">     </w:t>
      </w:r>
      <w:r w:rsidR="00000000" w:rsidRPr="00AE1B6F">
        <w:rPr>
          <w:rFonts w:ascii="Calibri" w:hAnsi="Calibri" w:cs="Calibri"/>
          <w:sz w:val="20"/>
        </w:rPr>
        <w:t>── differentiation_growth_data.csv</w:t>
      </w:r>
      <w:r w:rsidR="00000000" w:rsidRPr="00AE1B6F">
        <w:rPr>
          <w:rFonts w:ascii="Calibri" w:hAnsi="Calibri" w:cs="Calibri"/>
          <w:sz w:val="20"/>
        </w:rPr>
        <w:br/>
      </w:r>
      <w:r w:rsidR="00FA32D2">
        <w:rPr>
          <w:rFonts w:ascii="Calibri" w:hAnsi="Calibri" w:cs="Calibri"/>
          <w:sz w:val="20"/>
        </w:rPr>
        <w:t>|</w:t>
      </w:r>
      <w:r w:rsidR="00000000" w:rsidRPr="00AE1B6F">
        <w:rPr>
          <w:rFonts w:ascii="Calibri" w:hAnsi="Calibri" w:cs="Calibri"/>
          <w:sz w:val="20"/>
        </w:rPr>
        <w:t>── Results/</w:t>
      </w:r>
    </w:p>
    <w:p w14:paraId="28AC92DD" w14:textId="77777777" w:rsidR="00330A46" w:rsidRPr="00AE1B6F" w:rsidRDefault="00000000" w:rsidP="005A3F0D">
      <w:pPr>
        <w:pStyle w:val="Heading1"/>
        <w:spacing w:before="240"/>
        <w:rPr>
          <w:rFonts w:ascii="Calibri" w:hAnsi="Calibri" w:cs="Calibri"/>
        </w:rPr>
      </w:pPr>
      <w:r w:rsidRPr="00AE1B6F">
        <w:rPr>
          <w:rFonts w:ascii="Calibri" w:hAnsi="Calibri" w:cs="Calibri"/>
        </w:rPr>
        <w:t>Dataset Description</w:t>
      </w:r>
    </w:p>
    <w:p w14:paraId="4F458D4C" w14:textId="1CD2C0E2" w:rsidR="00D16204" w:rsidRDefault="00000000" w:rsidP="00410226">
      <w:pPr>
        <w:rPr>
          <w:rFonts w:ascii="Calibri" w:hAnsi="Calibri" w:cs="Calibri"/>
        </w:rPr>
      </w:pPr>
      <w:r w:rsidRPr="00AE1B6F">
        <w:rPr>
          <w:rFonts w:ascii="Calibri" w:hAnsi="Calibri" w:cs="Calibri"/>
        </w:rPr>
        <w:t xml:space="preserve">The dataset contains </w:t>
      </w:r>
      <w:r w:rsidR="00D16204">
        <w:rPr>
          <w:rFonts w:ascii="Calibri" w:hAnsi="Calibri" w:cs="Calibri"/>
        </w:rPr>
        <w:t>simulated</w:t>
      </w:r>
      <w:r w:rsidR="00D16204">
        <w:rPr>
          <w:rFonts w:ascii="Calibri" w:hAnsi="Calibri" w:cs="Calibri"/>
        </w:rPr>
        <w:t xml:space="preserve"> results of</w:t>
      </w:r>
      <w:r w:rsidR="00D16204">
        <w:rPr>
          <w:rFonts w:ascii="Calibri" w:hAnsi="Calibri" w:cs="Calibri"/>
        </w:rPr>
        <w:t xml:space="preserve"> measurements from an experiment</w:t>
      </w:r>
      <w:r w:rsidR="00D16204">
        <w:rPr>
          <w:rFonts w:ascii="Calibri" w:hAnsi="Calibri" w:cs="Calibri"/>
        </w:rPr>
        <w:t xml:space="preserve">, performed in triplicate, on </w:t>
      </w:r>
      <w:r w:rsidR="00D16204">
        <w:rPr>
          <w:rFonts w:ascii="Calibri" w:hAnsi="Calibri" w:cs="Calibri"/>
        </w:rPr>
        <w:t xml:space="preserve">the effect </w:t>
      </w:r>
      <w:r w:rsidR="00D16204">
        <w:rPr>
          <w:rFonts w:ascii="Calibri" w:hAnsi="Calibri" w:cs="Calibri"/>
        </w:rPr>
        <w:t xml:space="preserve">that </w:t>
      </w:r>
      <w:r w:rsidR="00D16204">
        <w:rPr>
          <w:rFonts w:ascii="Calibri" w:hAnsi="Calibri" w:cs="Calibri"/>
        </w:rPr>
        <w:t xml:space="preserve">a drug </w:t>
      </w:r>
      <w:r w:rsidR="00D16204">
        <w:rPr>
          <w:rFonts w:ascii="Calibri" w:hAnsi="Calibri" w:cs="Calibri"/>
        </w:rPr>
        <w:t xml:space="preserve">has </w:t>
      </w:r>
      <w:r w:rsidR="00D16204">
        <w:rPr>
          <w:rFonts w:ascii="Calibri" w:hAnsi="Calibri" w:cs="Calibri"/>
        </w:rPr>
        <w:t>on cells</w:t>
      </w:r>
      <w:r w:rsidR="00FA32D2">
        <w:rPr>
          <w:rFonts w:ascii="Calibri" w:hAnsi="Calibri" w:cs="Calibri"/>
        </w:rPr>
        <w:t xml:space="preserve"> with a GFP reporter that are cultured</w:t>
      </w:r>
      <w:r w:rsidR="00D16204">
        <w:rPr>
          <w:rFonts w:ascii="Calibri" w:hAnsi="Calibri" w:cs="Calibri"/>
        </w:rPr>
        <w:t xml:space="preserve"> in a </w:t>
      </w:r>
      <w:proofErr w:type="spellStart"/>
      <w:r w:rsidR="00D16204">
        <w:rPr>
          <w:rFonts w:ascii="Calibri" w:hAnsi="Calibri" w:cs="Calibri"/>
        </w:rPr>
        <w:t>multiwell</w:t>
      </w:r>
      <w:proofErr w:type="spellEnd"/>
      <w:r w:rsidR="00D16204">
        <w:rPr>
          <w:rFonts w:ascii="Calibri" w:hAnsi="Calibri" w:cs="Calibri"/>
        </w:rPr>
        <w:t xml:space="preserve"> dish</w:t>
      </w:r>
      <w:r w:rsidR="00D16204">
        <w:rPr>
          <w:rFonts w:ascii="Calibri" w:hAnsi="Calibri" w:cs="Calibri"/>
        </w:rPr>
        <w:t>.  The measurements are:</w:t>
      </w:r>
    </w:p>
    <w:p w14:paraId="63904053" w14:textId="555FA69D" w:rsidR="00D16204" w:rsidRDefault="00D16204" w:rsidP="00D16204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Percent_Positive</w:t>
      </w:r>
      <w:proofErr w:type="spellEnd"/>
      <w:r>
        <w:rPr>
          <w:rFonts w:ascii="Calibri" w:hAnsi="Calibri" w:cs="Calibri"/>
        </w:rPr>
        <w:t>:  The percent of cells in the well that are positive for a marker</w:t>
      </w:r>
      <w:r w:rsidR="00FA32D2">
        <w:rPr>
          <w:rFonts w:ascii="Calibri" w:hAnsi="Calibri" w:cs="Calibri"/>
        </w:rPr>
        <w:t>, NKX2.1</w:t>
      </w:r>
    </w:p>
    <w:p w14:paraId="7951AA7D" w14:textId="36E3EB21" w:rsidR="00D16204" w:rsidRDefault="00D16204" w:rsidP="00D16204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Growth_Rate</w:t>
      </w:r>
      <w:proofErr w:type="spellEnd"/>
      <w:r>
        <w:rPr>
          <w:rFonts w:ascii="Calibri" w:hAnsi="Calibri" w:cs="Calibri"/>
        </w:rPr>
        <w:t xml:space="preserve">:  The growth rate of the cells over a </w:t>
      </w:r>
      <w:proofErr w:type="gramStart"/>
      <w:r>
        <w:rPr>
          <w:rFonts w:ascii="Calibri" w:hAnsi="Calibri" w:cs="Calibri"/>
        </w:rPr>
        <w:t>24 hour</w:t>
      </w:r>
      <w:proofErr w:type="gramEnd"/>
      <w:r>
        <w:rPr>
          <w:rFonts w:ascii="Calibri" w:hAnsi="Calibri" w:cs="Calibri"/>
        </w:rPr>
        <w:t xml:space="preserve"> period</w:t>
      </w:r>
    </w:p>
    <w:p w14:paraId="52312DFE" w14:textId="7C0AE1B7" w:rsidR="00D16204" w:rsidRDefault="00D16204" w:rsidP="00D16204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Colony_</w:t>
      </w:r>
      <w:r w:rsidR="00FA32D2">
        <w:rPr>
          <w:rFonts w:ascii="Calibri" w:hAnsi="Calibri" w:cs="Calibri"/>
        </w:rPr>
        <w:t>M</w:t>
      </w:r>
      <w:r>
        <w:rPr>
          <w:rFonts w:ascii="Calibri" w:hAnsi="Calibri" w:cs="Calibri"/>
        </w:rPr>
        <w:t>orphology</w:t>
      </w:r>
      <w:proofErr w:type="spellEnd"/>
      <w:r>
        <w:rPr>
          <w:rFonts w:ascii="Calibri" w:hAnsi="Calibri" w:cs="Calibri"/>
        </w:rPr>
        <w:t>:  A qualitative assessment colony morphology (monolayer</w:t>
      </w:r>
      <w:r w:rsidR="00FA32D2">
        <w:rPr>
          <w:rFonts w:ascii="Calibri" w:hAnsi="Calibri" w:cs="Calibri"/>
        </w:rPr>
        <w:t>ed</w:t>
      </w:r>
      <w:r>
        <w:rPr>
          <w:rFonts w:ascii="Calibri" w:hAnsi="Calibri" w:cs="Calibri"/>
        </w:rPr>
        <w:t xml:space="preserve"> or multilayered)</w:t>
      </w:r>
    </w:p>
    <w:p w14:paraId="1FDB32D2" w14:textId="34C664E7" w:rsidR="00FA32D2" w:rsidRPr="00D16204" w:rsidRDefault="00FA32D2" w:rsidP="00D16204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Fluorescence_Intensity</w:t>
      </w:r>
      <w:proofErr w:type="spellEnd"/>
      <w:r>
        <w:rPr>
          <w:rFonts w:ascii="Calibri" w:hAnsi="Calibri" w:cs="Calibri"/>
        </w:rPr>
        <w:t>: A measurement of the total GFP fluorescence per well (one measurement per well)</w:t>
      </w:r>
    </w:p>
    <w:p w14:paraId="5DBDDA13" w14:textId="77777777" w:rsidR="00330A46" w:rsidRPr="00AE1B6F" w:rsidRDefault="00000000" w:rsidP="005A3F0D">
      <w:pPr>
        <w:pStyle w:val="Heading1"/>
        <w:spacing w:before="240"/>
        <w:rPr>
          <w:rFonts w:ascii="Calibri" w:hAnsi="Calibri" w:cs="Calibri"/>
        </w:rPr>
      </w:pPr>
      <w:r w:rsidRPr="00AE1B6F">
        <w:rPr>
          <w:rFonts w:ascii="Calibri" w:hAnsi="Calibri" w:cs="Calibri"/>
        </w:rPr>
        <w:t>Instructions</w:t>
      </w:r>
    </w:p>
    <w:p w14:paraId="5763F5E6" w14:textId="4E4919FA" w:rsidR="00330A46" w:rsidRPr="00AE1B6F" w:rsidRDefault="006C22F9" w:rsidP="005A3F0D">
      <w:pPr>
        <w:pStyle w:val="Heading2"/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Code chunk 1</w:t>
      </w:r>
      <w:r w:rsidR="00E14A0F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 </w:t>
      </w:r>
      <w:r w:rsidR="00000000" w:rsidRPr="00AE1B6F">
        <w:rPr>
          <w:rFonts w:ascii="Calibri" w:hAnsi="Calibri" w:cs="Calibri"/>
        </w:rPr>
        <w:t>Setup</w:t>
      </w:r>
      <w:r w:rsidR="00AE1B6F" w:rsidRPr="00AE1B6F">
        <w:rPr>
          <w:rFonts w:ascii="Calibri" w:hAnsi="Calibri" w:cs="Calibri"/>
        </w:rPr>
        <w:t xml:space="preserve"> Notebook and Load Libraries and Data</w:t>
      </w:r>
      <w:r w:rsidR="00795458">
        <w:rPr>
          <w:rFonts w:ascii="Calibri" w:hAnsi="Calibri" w:cs="Calibri"/>
        </w:rPr>
        <w:t xml:space="preserve"> (</w:t>
      </w:r>
      <w:r w:rsidR="00D50494">
        <w:rPr>
          <w:rFonts w:ascii="Calibri" w:hAnsi="Calibri" w:cs="Calibri"/>
        </w:rPr>
        <w:t>2</w:t>
      </w:r>
      <w:r w:rsidR="00795458">
        <w:rPr>
          <w:rFonts w:ascii="Calibri" w:hAnsi="Calibri" w:cs="Calibri"/>
        </w:rPr>
        <w:t xml:space="preserve"> point</w:t>
      </w:r>
      <w:r w:rsidR="00D50494">
        <w:rPr>
          <w:rFonts w:ascii="Calibri" w:hAnsi="Calibri" w:cs="Calibri"/>
        </w:rPr>
        <w:t>s</w:t>
      </w:r>
      <w:r w:rsidR="00795458">
        <w:rPr>
          <w:rFonts w:ascii="Calibri" w:hAnsi="Calibri" w:cs="Calibri"/>
        </w:rPr>
        <w:t>)</w:t>
      </w:r>
    </w:p>
    <w:p w14:paraId="30DD6115" w14:textId="22D0A5AF" w:rsidR="00330A46" w:rsidRPr="00AE1B6F" w:rsidRDefault="00000000">
      <w:pPr>
        <w:pStyle w:val="ListBullet"/>
        <w:rPr>
          <w:rFonts w:ascii="Calibri" w:hAnsi="Calibri" w:cs="Calibri"/>
        </w:rPr>
      </w:pPr>
      <w:r w:rsidRPr="00AE1B6F">
        <w:rPr>
          <w:rFonts w:ascii="Calibri" w:hAnsi="Calibri" w:cs="Calibri"/>
        </w:rPr>
        <w:t>Create a new R Notebook called ProblemSet</w:t>
      </w:r>
      <w:r w:rsidR="005A3F0D">
        <w:rPr>
          <w:rFonts w:ascii="Calibri" w:hAnsi="Calibri" w:cs="Calibri"/>
        </w:rPr>
        <w:t>1</w:t>
      </w:r>
      <w:r w:rsidRPr="00AE1B6F">
        <w:rPr>
          <w:rFonts w:ascii="Calibri" w:hAnsi="Calibri" w:cs="Calibri"/>
        </w:rPr>
        <w:t>_LastName.Rmd</w:t>
      </w:r>
    </w:p>
    <w:p w14:paraId="211E1BF2" w14:textId="13504558" w:rsidR="00410226" w:rsidRPr="00AE1B6F" w:rsidRDefault="00410226" w:rsidP="00410226">
      <w:pPr>
        <w:pStyle w:val="ListBullet"/>
        <w:tabs>
          <w:tab w:val="clear" w:pos="360"/>
          <w:tab w:val="num" w:pos="720"/>
        </w:tabs>
        <w:ind w:left="720"/>
        <w:rPr>
          <w:rFonts w:ascii="Calibri" w:hAnsi="Calibri" w:cs="Calibri"/>
        </w:rPr>
      </w:pPr>
      <w:r w:rsidRPr="00AE1B6F">
        <w:rPr>
          <w:rFonts w:ascii="Calibri" w:hAnsi="Calibri" w:cs="Calibri"/>
        </w:rPr>
        <w:t>Set up the first four lines like this:</w:t>
      </w:r>
    </w:p>
    <w:p w14:paraId="6842935E" w14:textId="77777777" w:rsidR="00410226" w:rsidRPr="00AE1B6F" w:rsidRDefault="00410226" w:rsidP="00410226">
      <w:pPr>
        <w:pStyle w:val="ListBullet"/>
        <w:numPr>
          <w:ilvl w:val="0"/>
          <w:numId w:val="0"/>
        </w:numPr>
        <w:ind w:left="1080"/>
        <w:rPr>
          <w:rFonts w:ascii="Calibri" w:hAnsi="Calibri" w:cs="Calibri"/>
        </w:rPr>
      </w:pPr>
      <w:r w:rsidRPr="00AE1B6F">
        <w:rPr>
          <w:rFonts w:ascii="Calibri" w:hAnsi="Calibri" w:cs="Calibri"/>
        </w:rPr>
        <w:t>---</w:t>
      </w:r>
    </w:p>
    <w:p w14:paraId="5D1C67FF" w14:textId="53F7A532" w:rsidR="00410226" w:rsidRPr="00AE1B6F" w:rsidRDefault="00410226" w:rsidP="00410226">
      <w:pPr>
        <w:pStyle w:val="ListBullet"/>
        <w:numPr>
          <w:ilvl w:val="0"/>
          <w:numId w:val="0"/>
        </w:numPr>
        <w:ind w:left="1080"/>
        <w:rPr>
          <w:rFonts w:ascii="Calibri" w:hAnsi="Calibri" w:cs="Calibri"/>
        </w:rPr>
      </w:pPr>
      <w:r w:rsidRPr="00AE1B6F">
        <w:rPr>
          <w:rFonts w:ascii="Calibri" w:hAnsi="Calibri" w:cs="Calibri"/>
        </w:rPr>
        <w:t>title: "</w:t>
      </w:r>
      <w:r w:rsidRPr="00AE1B6F">
        <w:rPr>
          <w:rFonts w:ascii="Calibri" w:hAnsi="Calibri" w:cs="Calibri"/>
        </w:rPr>
        <w:t>[First Name] [Last Name]</w:t>
      </w:r>
      <w:r w:rsidRPr="00AE1B6F">
        <w:rPr>
          <w:rFonts w:ascii="Calibri" w:hAnsi="Calibri" w:cs="Calibri"/>
        </w:rPr>
        <w:t>, Problem Set 1"</w:t>
      </w:r>
    </w:p>
    <w:p w14:paraId="25CE7C3A" w14:textId="77777777" w:rsidR="00410226" w:rsidRPr="00AE1B6F" w:rsidRDefault="00410226" w:rsidP="00410226">
      <w:pPr>
        <w:pStyle w:val="ListBullet"/>
        <w:numPr>
          <w:ilvl w:val="0"/>
          <w:numId w:val="0"/>
        </w:numPr>
        <w:ind w:left="1080"/>
        <w:rPr>
          <w:rFonts w:ascii="Calibri" w:hAnsi="Calibri" w:cs="Calibri"/>
        </w:rPr>
      </w:pPr>
      <w:r w:rsidRPr="00AE1B6F">
        <w:rPr>
          <w:rFonts w:ascii="Calibri" w:hAnsi="Calibri" w:cs="Calibri"/>
        </w:rPr>
        <w:t xml:space="preserve">output: </w:t>
      </w:r>
      <w:proofErr w:type="spellStart"/>
      <w:r w:rsidRPr="00AE1B6F">
        <w:rPr>
          <w:rFonts w:ascii="Calibri" w:hAnsi="Calibri" w:cs="Calibri"/>
        </w:rPr>
        <w:t>html_notebook</w:t>
      </w:r>
      <w:proofErr w:type="spellEnd"/>
    </w:p>
    <w:p w14:paraId="6813C18A" w14:textId="7D8087B2" w:rsidR="00410226" w:rsidRPr="00AE1B6F" w:rsidRDefault="00410226" w:rsidP="00410226">
      <w:pPr>
        <w:pStyle w:val="ListBullet"/>
        <w:numPr>
          <w:ilvl w:val="0"/>
          <w:numId w:val="0"/>
        </w:numPr>
        <w:ind w:left="1080"/>
        <w:rPr>
          <w:rFonts w:ascii="Calibri" w:hAnsi="Calibri" w:cs="Calibri"/>
        </w:rPr>
      </w:pPr>
      <w:r w:rsidRPr="00AE1B6F">
        <w:rPr>
          <w:rFonts w:ascii="Calibri" w:hAnsi="Calibri" w:cs="Calibri"/>
        </w:rPr>
        <w:t>---</w:t>
      </w:r>
    </w:p>
    <w:p w14:paraId="37E22504" w14:textId="337B3861" w:rsidR="00330A46" w:rsidRPr="00AE1B6F" w:rsidRDefault="00000000">
      <w:pPr>
        <w:pStyle w:val="ListBullet"/>
        <w:rPr>
          <w:rFonts w:ascii="Calibri" w:hAnsi="Calibri" w:cs="Calibri"/>
        </w:rPr>
      </w:pPr>
      <w:r w:rsidRPr="00AE1B6F">
        <w:rPr>
          <w:rFonts w:ascii="Calibri" w:hAnsi="Calibri" w:cs="Calibri"/>
        </w:rPr>
        <w:t>Save the notebook in the Code/ directory</w:t>
      </w:r>
    </w:p>
    <w:p w14:paraId="1B701A7B" w14:textId="37611C28" w:rsidR="00330A46" w:rsidRPr="005A3F0D" w:rsidRDefault="00266DB3" w:rsidP="005A3F0D">
      <w:pPr>
        <w:pStyle w:val="ListBullet"/>
        <w:rPr>
          <w:rFonts w:ascii="Calibri" w:hAnsi="Calibri" w:cs="Calibri"/>
        </w:rPr>
      </w:pPr>
      <w:r w:rsidRPr="00AE1B6F">
        <w:rPr>
          <w:rFonts w:ascii="Calibri" w:hAnsi="Calibri" w:cs="Calibri"/>
        </w:rPr>
        <w:t>Create a new chunk and</w:t>
      </w:r>
      <w:r w:rsidR="005A3F0D">
        <w:rPr>
          <w:rFonts w:ascii="Calibri" w:hAnsi="Calibri" w:cs="Calibri"/>
        </w:rPr>
        <w:t xml:space="preserve"> add code to</w:t>
      </w:r>
      <w:r w:rsidRPr="00AE1B6F">
        <w:rPr>
          <w:rFonts w:ascii="Calibri" w:hAnsi="Calibri" w:cs="Calibri"/>
        </w:rPr>
        <w:t xml:space="preserve"> load the </w:t>
      </w:r>
      <w:proofErr w:type="spellStart"/>
      <w:r w:rsidRPr="00AE1B6F">
        <w:rPr>
          <w:rFonts w:ascii="Calibri" w:hAnsi="Calibri" w:cs="Calibri"/>
        </w:rPr>
        <w:t>tidyverse</w:t>
      </w:r>
      <w:proofErr w:type="spellEnd"/>
      <w:r w:rsidR="00E14A0F">
        <w:rPr>
          <w:rFonts w:ascii="Calibri" w:hAnsi="Calibri" w:cs="Calibri"/>
        </w:rPr>
        <w:t xml:space="preserve"> and </w:t>
      </w:r>
      <w:proofErr w:type="spellStart"/>
      <w:r w:rsidR="00E14A0F">
        <w:rPr>
          <w:rFonts w:ascii="Calibri" w:hAnsi="Calibri" w:cs="Calibri"/>
        </w:rPr>
        <w:t>multcomp</w:t>
      </w:r>
      <w:proofErr w:type="spellEnd"/>
      <w:r w:rsidRPr="00AE1B6F">
        <w:rPr>
          <w:rFonts w:ascii="Calibri" w:hAnsi="Calibri" w:cs="Calibri"/>
        </w:rPr>
        <w:t xml:space="preserve"> librar</w:t>
      </w:r>
      <w:r w:rsidR="00E14A0F">
        <w:rPr>
          <w:rFonts w:ascii="Calibri" w:hAnsi="Calibri" w:cs="Calibri"/>
        </w:rPr>
        <w:t>ies</w:t>
      </w:r>
      <w:r w:rsidR="005A3F0D">
        <w:rPr>
          <w:rFonts w:ascii="Calibri" w:hAnsi="Calibri" w:cs="Calibri"/>
        </w:rPr>
        <w:t xml:space="preserve"> and </w:t>
      </w:r>
      <w:r w:rsidR="00000000" w:rsidRPr="005A3F0D">
        <w:rPr>
          <w:rFonts w:ascii="Calibri" w:hAnsi="Calibri" w:cs="Calibri"/>
        </w:rPr>
        <w:t xml:space="preserve">the </w:t>
      </w:r>
      <w:r w:rsidR="005A3F0D">
        <w:rPr>
          <w:rFonts w:ascii="Calibri" w:hAnsi="Calibri" w:cs="Calibri"/>
        </w:rPr>
        <w:t>data in ‘</w:t>
      </w:r>
      <w:r w:rsidR="005A3F0D" w:rsidRPr="00AE1B6F">
        <w:rPr>
          <w:rFonts w:ascii="Calibri" w:hAnsi="Calibri" w:cs="Calibri"/>
          <w:sz w:val="20"/>
        </w:rPr>
        <w:t>differentiation_growth_data.csv</w:t>
      </w:r>
      <w:r w:rsidR="005A3F0D">
        <w:rPr>
          <w:rFonts w:ascii="Calibri" w:hAnsi="Calibri" w:cs="Calibri"/>
          <w:sz w:val="20"/>
        </w:rPr>
        <w:t>’</w:t>
      </w:r>
      <w:r w:rsidR="00E14A0F">
        <w:rPr>
          <w:rFonts w:ascii="Calibri" w:hAnsi="Calibri" w:cs="Calibri"/>
          <w:sz w:val="20"/>
        </w:rPr>
        <w:t xml:space="preserve"> </w:t>
      </w:r>
      <w:r w:rsidR="00E14A0F" w:rsidRPr="00E14A0F">
        <w:rPr>
          <w:rFonts w:ascii="Calibri" w:hAnsi="Calibri" w:cs="Calibri"/>
        </w:rPr>
        <w:t>file</w:t>
      </w:r>
      <w:r w:rsidR="005A3F0D" w:rsidRPr="005A3F0D">
        <w:rPr>
          <w:rFonts w:ascii="Calibri" w:hAnsi="Calibri" w:cs="Calibri"/>
        </w:rPr>
        <w:t xml:space="preserve"> </w:t>
      </w:r>
      <w:r w:rsidRPr="005A3F0D">
        <w:rPr>
          <w:rFonts w:ascii="Calibri" w:hAnsi="Calibri" w:cs="Calibri"/>
        </w:rPr>
        <w:t>into an object called ‘</w:t>
      </w:r>
      <w:proofErr w:type="spellStart"/>
      <w:r w:rsidRPr="005A3F0D">
        <w:rPr>
          <w:rFonts w:ascii="Calibri" w:hAnsi="Calibri" w:cs="Calibri"/>
        </w:rPr>
        <w:t>CellDiff</w:t>
      </w:r>
      <w:proofErr w:type="spellEnd"/>
      <w:proofErr w:type="gramStart"/>
      <w:r w:rsidRPr="005A3F0D">
        <w:rPr>
          <w:rFonts w:ascii="Calibri" w:hAnsi="Calibri" w:cs="Calibri"/>
        </w:rPr>
        <w:t>’</w:t>
      </w:r>
      <w:r w:rsidR="005A3F0D">
        <w:rPr>
          <w:rFonts w:ascii="Calibri" w:hAnsi="Calibri" w:cs="Calibri"/>
        </w:rPr>
        <w:t xml:space="preserve">  (</w:t>
      </w:r>
      <w:proofErr w:type="gramEnd"/>
      <w:r w:rsidR="005A3F0D">
        <w:rPr>
          <w:rFonts w:ascii="Calibri" w:hAnsi="Calibri" w:cs="Calibri"/>
        </w:rPr>
        <w:t>Don’t forget to use a relative file path!)</w:t>
      </w:r>
    </w:p>
    <w:p w14:paraId="36B4A22C" w14:textId="03048239" w:rsidR="00330A46" w:rsidRPr="00AE1B6F" w:rsidRDefault="00000000">
      <w:pPr>
        <w:pStyle w:val="ListBullet"/>
        <w:rPr>
          <w:rFonts w:ascii="Calibri" w:hAnsi="Calibri" w:cs="Calibri"/>
        </w:rPr>
      </w:pPr>
      <w:r w:rsidRPr="00AE1B6F">
        <w:rPr>
          <w:rFonts w:ascii="Calibri" w:hAnsi="Calibri" w:cs="Calibri"/>
        </w:rPr>
        <w:lastRenderedPageBreak/>
        <w:t>Display the first few rows of the data</w:t>
      </w:r>
      <w:r w:rsidR="00AE1B6F" w:rsidRPr="00AE1B6F">
        <w:rPr>
          <w:rFonts w:ascii="Calibri" w:hAnsi="Calibri" w:cs="Calibri"/>
        </w:rPr>
        <w:t xml:space="preserve"> below the chunk</w:t>
      </w:r>
    </w:p>
    <w:p w14:paraId="00057FA0" w14:textId="0A51F421" w:rsidR="00330A46" w:rsidRPr="00AE1B6F" w:rsidRDefault="006C22F9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Code chunk</w:t>
      </w:r>
      <w:r w:rsidR="0099591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</w:t>
      </w:r>
      <w:r w:rsidR="00D50494">
        <w:rPr>
          <w:rFonts w:ascii="Calibri" w:hAnsi="Calibri" w:cs="Calibri"/>
        </w:rPr>
        <w:t xml:space="preserve"> (3 points)</w:t>
      </w:r>
    </w:p>
    <w:p w14:paraId="6DFDBE51" w14:textId="03A539B5" w:rsidR="00330A46" w:rsidRPr="00AE1B6F" w:rsidRDefault="00000000">
      <w:pPr>
        <w:pStyle w:val="ListBullet"/>
        <w:rPr>
          <w:rFonts w:ascii="Calibri" w:hAnsi="Calibri" w:cs="Calibri"/>
        </w:rPr>
      </w:pPr>
      <w:r w:rsidRPr="00AE1B6F">
        <w:rPr>
          <w:rFonts w:ascii="Calibri" w:hAnsi="Calibri" w:cs="Calibri"/>
        </w:rPr>
        <w:t xml:space="preserve">Calculate the mean, median, and </w:t>
      </w:r>
      <w:r w:rsidR="00A7054D" w:rsidRPr="00AE1B6F">
        <w:rPr>
          <w:rFonts w:ascii="Calibri" w:hAnsi="Calibri" w:cs="Calibri"/>
        </w:rPr>
        <w:t>standard deviation</w:t>
      </w:r>
      <w:r w:rsidRPr="00AE1B6F">
        <w:rPr>
          <w:rFonts w:ascii="Calibri" w:hAnsi="Calibri" w:cs="Calibri"/>
        </w:rPr>
        <w:t xml:space="preserve"> of</w:t>
      </w:r>
      <w:r w:rsidR="00A7054D" w:rsidRPr="00AE1B6F">
        <w:rPr>
          <w:rFonts w:ascii="Calibri" w:hAnsi="Calibri" w:cs="Calibri"/>
        </w:rPr>
        <w:t xml:space="preserve"> the values in the</w:t>
      </w:r>
      <w:r w:rsidRPr="00AE1B6F">
        <w:rPr>
          <w:rFonts w:ascii="Calibri" w:hAnsi="Calibri" w:cs="Calibri"/>
        </w:rPr>
        <w:t xml:space="preserve"> </w:t>
      </w:r>
      <w:proofErr w:type="spellStart"/>
      <w:r w:rsidRPr="00AE1B6F">
        <w:rPr>
          <w:rFonts w:ascii="Calibri" w:hAnsi="Calibri" w:cs="Calibri"/>
        </w:rPr>
        <w:t>Percent_Positive</w:t>
      </w:r>
      <w:proofErr w:type="spellEnd"/>
      <w:r w:rsidR="00A7054D" w:rsidRPr="00AE1B6F">
        <w:rPr>
          <w:rFonts w:ascii="Calibri" w:hAnsi="Calibri" w:cs="Calibri"/>
        </w:rPr>
        <w:t xml:space="preserve"> column</w:t>
      </w:r>
    </w:p>
    <w:p w14:paraId="3A7B152D" w14:textId="0B9CBF37" w:rsidR="00330A46" w:rsidRDefault="00000000" w:rsidP="005A3F0D">
      <w:pPr>
        <w:pStyle w:val="ListBullet"/>
        <w:rPr>
          <w:rFonts w:ascii="Calibri" w:hAnsi="Calibri" w:cs="Calibri"/>
        </w:rPr>
      </w:pPr>
      <w:r w:rsidRPr="00AE1B6F">
        <w:rPr>
          <w:rFonts w:ascii="Calibri" w:hAnsi="Calibri" w:cs="Calibri"/>
        </w:rPr>
        <w:t>Use pipes (%&gt;%), group_</w:t>
      </w:r>
      <w:proofErr w:type="gramStart"/>
      <w:r w:rsidRPr="00AE1B6F">
        <w:rPr>
          <w:rFonts w:ascii="Calibri" w:hAnsi="Calibri" w:cs="Calibri"/>
        </w:rPr>
        <w:t>by(), and</w:t>
      </w:r>
      <w:proofErr w:type="gramEnd"/>
      <w:r w:rsidRPr="00AE1B6F">
        <w:rPr>
          <w:rFonts w:ascii="Calibri" w:hAnsi="Calibri" w:cs="Calibri"/>
        </w:rPr>
        <w:t xml:space="preserve"> </w:t>
      </w:r>
      <w:proofErr w:type="gramStart"/>
      <w:r w:rsidRPr="00AE1B6F">
        <w:rPr>
          <w:rFonts w:ascii="Calibri" w:hAnsi="Calibri" w:cs="Calibri"/>
        </w:rPr>
        <w:t>summarize(</w:t>
      </w:r>
      <w:proofErr w:type="gramEnd"/>
      <w:r w:rsidRPr="00AE1B6F">
        <w:rPr>
          <w:rFonts w:ascii="Calibri" w:hAnsi="Calibri" w:cs="Calibri"/>
        </w:rPr>
        <w:t>) to compute means and standard deviations by condition</w:t>
      </w:r>
      <w:r w:rsidR="00A7054D" w:rsidRPr="00AE1B6F">
        <w:rPr>
          <w:rFonts w:ascii="Calibri" w:hAnsi="Calibri" w:cs="Calibri"/>
        </w:rPr>
        <w:t xml:space="preserve"> and store the results in a new </w:t>
      </w:r>
      <w:proofErr w:type="spellStart"/>
      <w:r w:rsidR="0099591C">
        <w:rPr>
          <w:rFonts w:ascii="Calibri" w:hAnsi="Calibri" w:cs="Calibri"/>
        </w:rPr>
        <w:t>dataframe</w:t>
      </w:r>
      <w:proofErr w:type="spellEnd"/>
      <w:r w:rsidR="00A7054D" w:rsidRPr="00AE1B6F">
        <w:rPr>
          <w:rFonts w:ascii="Calibri" w:hAnsi="Calibri" w:cs="Calibri"/>
        </w:rPr>
        <w:t xml:space="preserve"> called ‘</w:t>
      </w:r>
      <w:proofErr w:type="spellStart"/>
      <w:r w:rsidR="00A7054D" w:rsidRPr="00AE1B6F">
        <w:rPr>
          <w:rFonts w:ascii="Calibri" w:hAnsi="Calibri" w:cs="Calibri"/>
        </w:rPr>
        <w:t>CellDiff_summary</w:t>
      </w:r>
      <w:proofErr w:type="spellEnd"/>
      <w:r w:rsidR="00A7054D" w:rsidRPr="00AE1B6F">
        <w:rPr>
          <w:rFonts w:ascii="Calibri" w:hAnsi="Calibri" w:cs="Calibri"/>
        </w:rPr>
        <w:t>’</w:t>
      </w:r>
      <w:r w:rsidR="00D152FB" w:rsidRPr="00AE1B6F">
        <w:rPr>
          <w:rFonts w:ascii="Calibri" w:hAnsi="Calibri" w:cs="Calibri"/>
        </w:rPr>
        <w:t xml:space="preserve">.  The column headings of this new </w:t>
      </w:r>
      <w:proofErr w:type="spellStart"/>
      <w:r w:rsidR="0099591C">
        <w:rPr>
          <w:rFonts w:ascii="Calibri" w:hAnsi="Calibri" w:cs="Calibri"/>
        </w:rPr>
        <w:t>dataframe</w:t>
      </w:r>
      <w:proofErr w:type="spellEnd"/>
      <w:r w:rsidR="00D152FB" w:rsidRPr="00AE1B6F">
        <w:rPr>
          <w:rFonts w:ascii="Calibri" w:hAnsi="Calibri" w:cs="Calibri"/>
        </w:rPr>
        <w:t xml:space="preserve"> should be</w:t>
      </w:r>
      <w:r w:rsidR="00AE1B6F" w:rsidRPr="00AE1B6F">
        <w:rPr>
          <w:rFonts w:ascii="Calibri" w:hAnsi="Calibri" w:cs="Calibri"/>
        </w:rPr>
        <w:t>:</w:t>
      </w:r>
      <w:r w:rsidR="005A3F0D">
        <w:rPr>
          <w:rFonts w:ascii="Calibri" w:hAnsi="Calibri" w:cs="Calibri"/>
        </w:rPr>
        <w:t xml:space="preserve"> </w:t>
      </w:r>
      <w:r w:rsidR="00D152FB" w:rsidRPr="005A3F0D">
        <w:rPr>
          <w:rFonts w:ascii="Calibri" w:hAnsi="Calibri" w:cs="Calibri"/>
        </w:rPr>
        <w:t>‘Condition’ ‘Mean’ and ‘</w:t>
      </w:r>
      <w:proofErr w:type="spellStart"/>
      <w:r w:rsidR="00D152FB" w:rsidRPr="005A3F0D">
        <w:rPr>
          <w:rFonts w:ascii="Calibri" w:hAnsi="Calibri" w:cs="Calibri"/>
        </w:rPr>
        <w:t>StdDev</w:t>
      </w:r>
      <w:proofErr w:type="spellEnd"/>
      <w:r w:rsidR="00D152FB" w:rsidRPr="005A3F0D">
        <w:rPr>
          <w:rFonts w:ascii="Calibri" w:hAnsi="Calibri" w:cs="Calibri"/>
        </w:rPr>
        <w:t>’</w:t>
      </w:r>
    </w:p>
    <w:p w14:paraId="58589E58" w14:textId="3A106CA1" w:rsidR="00090EC5" w:rsidRPr="005A3F0D" w:rsidRDefault="00090EC5" w:rsidP="005A3F0D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Save the summary data as a .csv file in the Results folder (Don’t forget to use a relative file path!)</w:t>
      </w:r>
    </w:p>
    <w:p w14:paraId="1EE82841" w14:textId="38ACF2F1" w:rsidR="00330A46" w:rsidRPr="00AE1B6F" w:rsidRDefault="006C22F9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Code chunk</w:t>
      </w:r>
      <w:r w:rsidR="0099591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3</w:t>
      </w:r>
      <w:r w:rsidR="00D50494">
        <w:rPr>
          <w:rFonts w:ascii="Calibri" w:hAnsi="Calibri" w:cs="Calibri"/>
        </w:rPr>
        <w:t xml:space="preserve"> (3 points)</w:t>
      </w:r>
    </w:p>
    <w:p w14:paraId="4D086845" w14:textId="7321E903" w:rsidR="00330A46" w:rsidRDefault="005A3F0D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 two methods to determine whether the </w:t>
      </w:r>
      <w:r w:rsidR="00AE1949">
        <w:rPr>
          <w:rFonts w:ascii="Calibri" w:hAnsi="Calibri" w:cs="Calibri"/>
        </w:rPr>
        <w:t>data on</w:t>
      </w:r>
      <w:r>
        <w:rPr>
          <w:rFonts w:ascii="Calibri" w:hAnsi="Calibri" w:cs="Calibri"/>
        </w:rPr>
        <w:t xml:space="preserve"> the </w:t>
      </w:r>
      <w:r w:rsidR="00AE1949">
        <w:rPr>
          <w:rFonts w:ascii="Calibri" w:hAnsi="Calibri" w:cs="Calibri"/>
        </w:rPr>
        <w:t>percent of NKX2.1</w:t>
      </w:r>
      <w:r w:rsidR="00AE1949">
        <w:rPr>
          <w:rFonts w:ascii="Calibri" w:hAnsi="Calibri" w:cs="Calibri"/>
          <w:vertAlign w:val="superscript"/>
        </w:rPr>
        <w:t>+</w:t>
      </w:r>
      <w:r w:rsidR="00AE1949">
        <w:rPr>
          <w:rFonts w:ascii="Calibri" w:hAnsi="Calibri" w:cs="Calibri"/>
        </w:rPr>
        <w:t xml:space="preserve"> cells in the Control condition</w:t>
      </w:r>
      <w:r>
        <w:rPr>
          <w:rFonts w:ascii="Calibri" w:hAnsi="Calibri" w:cs="Calibri"/>
        </w:rPr>
        <w:t xml:space="preserve"> are normally distributed.</w:t>
      </w:r>
      <w:r w:rsidR="00AE1949">
        <w:rPr>
          <w:rFonts w:ascii="Calibri" w:hAnsi="Calibri" w:cs="Calibri"/>
        </w:rPr>
        <w:t xml:space="preserve">  (Hint:  It’s easier if </w:t>
      </w:r>
      <w:proofErr w:type="gramStart"/>
      <w:r w:rsidR="00AE1949">
        <w:rPr>
          <w:rFonts w:ascii="Calibri" w:hAnsi="Calibri" w:cs="Calibri"/>
        </w:rPr>
        <w:t>you</w:t>
      </w:r>
      <w:proofErr w:type="gramEnd"/>
      <w:r w:rsidR="00AE1949">
        <w:rPr>
          <w:rFonts w:ascii="Calibri" w:hAnsi="Calibri" w:cs="Calibri"/>
        </w:rPr>
        <w:t xml:space="preserve"> subset the </w:t>
      </w:r>
      <w:proofErr w:type="spellStart"/>
      <w:r w:rsidR="00AE1949">
        <w:rPr>
          <w:rFonts w:ascii="Calibri" w:hAnsi="Calibri" w:cs="Calibri"/>
        </w:rPr>
        <w:t>CellDiff</w:t>
      </w:r>
      <w:proofErr w:type="spellEnd"/>
      <w:r w:rsidR="00AE1949">
        <w:rPr>
          <w:rFonts w:ascii="Calibri" w:hAnsi="Calibri" w:cs="Calibri"/>
        </w:rPr>
        <w:t xml:space="preserve"> </w:t>
      </w:r>
      <w:proofErr w:type="spellStart"/>
      <w:r w:rsidR="0099591C">
        <w:rPr>
          <w:rFonts w:ascii="Calibri" w:hAnsi="Calibri" w:cs="Calibri"/>
        </w:rPr>
        <w:t>dataframe</w:t>
      </w:r>
      <w:proofErr w:type="spellEnd"/>
      <w:r w:rsidR="00AE1949">
        <w:rPr>
          <w:rFonts w:ascii="Calibri" w:hAnsi="Calibri" w:cs="Calibri"/>
        </w:rPr>
        <w:t xml:space="preserve"> first)</w:t>
      </w:r>
    </w:p>
    <w:p w14:paraId="024FE417" w14:textId="2039529F" w:rsidR="00AE1949" w:rsidRPr="00AE1B6F" w:rsidRDefault="00AE1949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Repeat these methods in the same chunk to determine whether the percent of NKX2.1</w:t>
      </w:r>
      <w:r>
        <w:rPr>
          <w:rFonts w:ascii="Calibri" w:hAnsi="Calibri" w:cs="Calibri"/>
          <w:vertAlign w:val="superscript"/>
        </w:rPr>
        <w:t>+</w:t>
      </w:r>
      <w:r>
        <w:rPr>
          <w:rFonts w:ascii="Calibri" w:hAnsi="Calibri" w:cs="Calibri"/>
        </w:rPr>
        <w:t xml:space="preserve"> cells in the Drug_10uM condition are normally distributed.</w:t>
      </w:r>
    </w:p>
    <w:p w14:paraId="56950BB6" w14:textId="1EC027C0" w:rsidR="00330A46" w:rsidRPr="00AE1B6F" w:rsidRDefault="00B75508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In the space below the chunk, state your conclusion from this test and a brief justification</w:t>
      </w:r>
    </w:p>
    <w:p w14:paraId="2EEF2D7E" w14:textId="7E7C1A0E" w:rsidR="00330A46" w:rsidRPr="00AE1B6F" w:rsidRDefault="006C22F9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Code chunk</w:t>
      </w:r>
      <w:r w:rsidR="0099591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4</w:t>
      </w:r>
      <w:r w:rsidR="00D50494">
        <w:rPr>
          <w:rFonts w:ascii="Calibri" w:hAnsi="Calibri" w:cs="Calibri"/>
        </w:rPr>
        <w:t xml:space="preserve"> (3 points)</w:t>
      </w:r>
    </w:p>
    <w:p w14:paraId="13F00462" w14:textId="7F6DC486" w:rsidR="00B75508" w:rsidRDefault="006C22F9" w:rsidP="006C22F9">
      <w:pPr>
        <w:pStyle w:val="ListBullet"/>
        <w:numPr>
          <w:ilvl w:val="0"/>
          <w:numId w:val="0"/>
        </w:numPr>
        <w:tabs>
          <w:tab w:val="num" w:pos="720"/>
        </w:tabs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="00B75508">
        <w:rPr>
          <w:rFonts w:ascii="Calibri" w:hAnsi="Calibri" w:cs="Calibri"/>
        </w:rPr>
        <w:t xml:space="preserve">ubset the data so that it includes only the Control and Drug_10uM conditions and </w:t>
      </w:r>
      <w:r w:rsidR="00B26547">
        <w:rPr>
          <w:rFonts w:ascii="Calibri" w:hAnsi="Calibri" w:cs="Calibri"/>
        </w:rPr>
        <w:t>write code to answer the following questions</w:t>
      </w:r>
      <w:r>
        <w:rPr>
          <w:rFonts w:ascii="Calibri" w:hAnsi="Calibri" w:cs="Calibri"/>
        </w:rPr>
        <w:t>.  For each question, state the null hypothesis, alternative hypothesis, your conclusion from the test and a brief justification of this conclusion.</w:t>
      </w:r>
    </w:p>
    <w:p w14:paraId="10B1FAAF" w14:textId="77777777" w:rsidR="006C22F9" w:rsidRDefault="00B26547" w:rsidP="006C22F9">
      <w:pPr>
        <w:pStyle w:val="ListBullet"/>
        <w:tabs>
          <w:tab w:val="clear" w:pos="360"/>
          <w:tab w:val="num" w:pos="720"/>
        </w:tabs>
        <w:rPr>
          <w:rFonts w:ascii="Calibri" w:hAnsi="Calibri" w:cs="Calibri"/>
        </w:rPr>
      </w:pPr>
      <w:r w:rsidRPr="00B75508">
        <w:rPr>
          <w:rFonts w:ascii="Calibri" w:hAnsi="Calibri" w:cs="Calibri"/>
        </w:rPr>
        <w:t>Is</w:t>
      </w:r>
      <w:r w:rsidR="00BB04BD" w:rsidRPr="00B75508">
        <w:rPr>
          <w:rFonts w:ascii="Calibri" w:hAnsi="Calibri" w:cs="Calibri"/>
        </w:rPr>
        <w:t xml:space="preserve"> the </w:t>
      </w:r>
      <w:r w:rsidRPr="00B75508">
        <w:rPr>
          <w:rFonts w:ascii="Calibri" w:hAnsi="Calibri" w:cs="Calibri"/>
        </w:rPr>
        <w:t>percent of NKX2.1</w:t>
      </w:r>
      <w:r w:rsidRPr="00B75508">
        <w:rPr>
          <w:rFonts w:ascii="Calibri" w:hAnsi="Calibri" w:cs="Calibri"/>
          <w:vertAlign w:val="superscript"/>
        </w:rPr>
        <w:t>+</w:t>
      </w:r>
      <w:r w:rsidRPr="00B75508">
        <w:rPr>
          <w:rFonts w:ascii="Calibri" w:hAnsi="Calibri" w:cs="Calibri"/>
        </w:rPr>
        <w:t xml:space="preserve"> cells significantly different</w:t>
      </w:r>
      <w:r w:rsidR="00BB04BD" w:rsidRPr="00B75508">
        <w:rPr>
          <w:rFonts w:ascii="Calibri" w:hAnsi="Calibri" w:cs="Calibri"/>
        </w:rPr>
        <w:t xml:space="preserve"> </w:t>
      </w:r>
      <w:r w:rsidR="00B75508">
        <w:rPr>
          <w:rFonts w:ascii="Calibri" w:hAnsi="Calibri" w:cs="Calibri"/>
        </w:rPr>
        <w:t>between these two</w:t>
      </w:r>
      <w:r w:rsidRPr="00B75508">
        <w:rPr>
          <w:rFonts w:ascii="Calibri" w:hAnsi="Calibri" w:cs="Calibri"/>
        </w:rPr>
        <w:t xml:space="preserve"> conditions?</w:t>
      </w:r>
    </w:p>
    <w:p w14:paraId="1521FFFB" w14:textId="72E63AB5" w:rsidR="00B75508" w:rsidRPr="006C22F9" w:rsidRDefault="00A06CA8" w:rsidP="006C22F9">
      <w:pPr>
        <w:pStyle w:val="ListBullet"/>
        <w:tabs>
          <w:tab w:val="clear" w:pos="360"/>
          <w:tab w:val="num" w:pos="72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Does drug treatment at 10 </w:t>
      </w:r>
      <w:proofErr w:type="spellStart"/>
      <w:proofErr w:type="gramStart"/>
      <w:r>
        <w:rPr>
          <w:rFonts w:ascii="Calibri" w:hAnsi="Calibri" w:cs="Calibri"/>
        </w:rPr>
        <w:t>uM</w:t>
      </w:r>
      <w:proofErr w:type="spellEnd"/>
      <w:proofErr w:type="gramEnd"/>
      <w:r>
        <w:rPr>
          <w:rFonts w:ascii="Calibri" w:hAnsi="Calibri" w:cs="Calibri"/>
        </w:rPr>
        <w:t xml:space="preserve"> change the distribution of colony morphologies compared to </w:t>
      </w:r>
      <w:proofErr w:type="spellStart"/>
      <w:r>
        <w:rPr>
          <w:rFonts w:ascii="Calibri" w:hAnsi="Calibri" w:cs="Calibri"/>
        </w:rPr>
        <w:t>contro</w:t>
      </w:r>
      <w:proofErr w:type="spellEnd"/>
      <w:r>
        <w:rPr>
          <w:rFonts w:ascii="Calibri" w:hAnsi="Calibri" w:cs="Calibri"/>
        </w:rPr>
        <w:t>l</w:t>
      </w:r>
      <w:r w:rsidR="002A480C" w:rsidRPr="006C22F9">
        <w:rPr>
          <w:rFonts w:ascii="Calibri" w:hAnsi="Calibri" w:cs="Calibri"/>
        </w:rPr>
        <w:t>?</w:t>
      </w:r>
    </w:p>
    <w:p w14:paraId="5C28D867" w14:textId="0170CD1F" w:rsidR="006C22F9" w:rsidRDefault="006C22F9" w:rsidP="006C22F9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Code chunk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5</w:t>
      </w:r>
      <w:r w:rsidR="00D50494">
        <w:rPr>
          <w:rFonts w:ascii="Calibri" w:hAnsi="Calibri" w:cs="Calibri"/>
        </w:rPr>
        <w:t xml:space="preserve"> (3 points)</w:t>
      </w:r>
    </w:p>
    <w:p w14:paraId="087C3DAD" w14:textId="5807ACA0" w:rsidR="00330A46" w:rsidRDefault="00AF26E6" w:rsidP="00AF26E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>
        <w:rPr>
          <w:rFonts w:ascii="Calibri" w:hAnsi="Calibri" w:cs="Calibri"/>
        </w:rPr>
        <w:t>W</w:t>
      </w:r>
      <w:r w:rsidR="00EE3CB6">
        <w:rPr>
          <w:rFonts w:ascii="Calibri" w:hAnsi="Calibri" w:cs="Calibri"/>
        </w:rPr>
        <w:t>rite code that uses the full dataset to answer the following question:</w:t>
      </w:r>
    </w:p>
    <w:p w14:paraId="3B3CBC95" w14:textId="06EBB145" w:rsidR="00EE3CB6" w:rsidRPr="00AE1B6F" w:rsidRDefault="00EE3CB6" w:rsidP="00AF26E6">
      <w:pPr>
        <w:pStyle w:val="ListBullet"/>
        <w:tabs>
          <w:tab w:val="clear" w:pos="360"/>
          <w:tab w:val="num" w:pos="720"/>
        </w:tabs>
        <w:rPr>
          <w:rFonts w:ascii="Calibri" w:hAnsi="Calibri" w:cs="Calibri"/>
        </w:rPr>
      </w:pPr>
      <w:r>
        <w:rPr>
          <w:rFonts w:ascii="Calibri" w:hAnsi="Calibri" w:cs="Calibri"/>
        </w:rPr>
        <w:t>Is the percent of NKX2.1</w:t>
      </w:r>
      <w:r>
        <w:rPr>
          <w:rFonts w:ascii="Calibri" w:hAnsi="Calibri" w:cs="Calibri"/>
          <w:vertAlign w:val="superscript"/>
        </w:rPr>
        <w:t>+</w:t>
      </w:r>
      <w:r>
        <w:rPr>
          <w:rFonts w:ascii="Calibri" w:hAnsi="Calibri" w:cs="Calibri"/>
        </w:rPr>
        <w:t xml:space="preserve"> cells significantly different between the Control condition and </w:t>
      </w:r>
      <w:r w:rsidR="00AF26E6">
        <w:rPr>
          <w:rFonts w:ascii="Calibri" w:hAnsi="Calibri" w:cs="Calibri"/>
        </w:rPr>
        <w:t>each</w:t>
      </w:r>
      <w:r>
        <w:rPr>
          <w:rFonts w:ascii="Calibri" w:hAnsi="Calibri" w:cs="Calibri"/>
        </w:rPr>
        <w:t xml:space="preserve"> of the drug treatment conditions?</w:t>
      </w:r>
    </w:p>
    <w:p w14:paraId="177C5D97" w14:textId="3A508632" w:rsidR="00330A46" w:rsidRPr="00AE1B6F" w:rsidRDefault="00AF26E6" w:rsidP="00090EC5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Code chunk 6</w:t>
      </w:r>
      <w:r w:rsidR="00D50494">
        <w:rPr>
          <w:rFonts w:ascii="Calibri" w:hAnsi="Calibri" w:cs="Calibri"/>
        </w:rPr>
        <w:t xml:space="preserve"> (3 points)</w:t>
      </w:r>
    </w:p>
    <w:p w14:paraId="181E00AF" w14:textId="77777777" w:rsidR="000F79B9" w:rsidRDefault="000F79B9" w:rsidP="000F79B9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 </w:t>
      </w:r>
      <w:r w:rsidR="00090EC5">
        <w:rPr>
          <w:rFonts w:ascii="Calibri" w:hAnsi="Calibri" w:cs="Calibri"/>
        </w:rPr>
        <w:t>the whole dataset</w:t>
      </w:r>
      <w:r>
        <w:rPr>
          <w:rFonts w:ascii="Calibri" w:hAnsi="Calibri" w:cs="Calibri"/>
        </w:rPr>
        <w:t xml:space="preserve"> for this chunk</w:t>
      </w:r>
    </w:p>
    <w:p w14:paraId="4170A106" w14:textId="72DABDAC" w:rsidR="00090EC5" w:rsidRDefault="000F79B9" w:rsidP="000F79B9">
      <w:pPr>
        <w:pStyle w:val="ListBullet"/>
        <w:numPr>
          <w:ilvl w:val="0"/>
          <w:numId w:val="12"/>
        </w:num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G</w:t>
      </w:r>
      <w:r w:rsidR="00090EC5">
        <w:rPr>
          <w:rFonts w:ascii="Calibri" w:hAnsi="Calibri" w:cs="Calibri"/>
        </w:rPr>
        <w:t>enerate a linear model of the growth rate as a function of the percent NKX2.1</w:t>
      </w:r>
      <w:r w:rsidR="00090EC5">
        <w:rPr>
          <w:rFonts w:ascii="Calibri" w:hAnsi="Calibri" w:cs="Calibri"/>
          <w:vertAlign w:val="superscript"/>
        </w:rPr>
        <w:t>+</w:t>
      </w:r>
      <w:r w:rsidR="00090EC5">
        <w:rPr>
          <w:rFonts w:ascii="Calibri" w:hAnsi="Calibri" w:cs="Calibri"/>
        </w:rPr>
        <w:t xml:space="preserve"> values</w:t>
      </w:r>
    </w:p>
    <w:p w14:paraId="3DC15F7B" w14:textId="10390EAA" w:rsidR="00090EC5" w:rsidRDefault="00090EC5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Generate a graph with the linear model superimposed on a scatterplot showing the relationship between the percent NKX2.1</w:t>
      </w:r>
      <w:r>
        <w:rPr>
          <w:rFonts w:ascii="Calibri" w:hAnsi="Calibri" w:cs="Calibri"/>
          <w:vertAlign w:val="superscript"/>
        </w:rPr>
        <w:t>+</w:t>
      </w:r>
      <w:r>
        <w:rPr>
          <w:rFonts w:ascii="Calibri" w:hAnsi="Calibri" w:cs="Calibri"/>
        </w:rPr>
        <w:t xml:space="preserve"> and the growth rate.  (Not required, but if you want to be fancy, you can use col = [put Conditions column reference here] to color the markers by condition.  This is even prettier in </w:t>
      </w:r>
      <w:proofErr w:type="spellStart"/>
      <w:r>
        <w:rPr>
          <w:rFonts w:ascii="Calibri" w:hAnsi="Calibri" w:cs="Calibri"/>
        </w:rPr>
        <w:t>ggplot</w:t>
      </w:r>
      <w:proofErr w:type="spellEnd"/>
      <w:r>
        <w:rPr>
          <w:rFonts w:ascii="Calibri" w:hAnsi="Calibri" w:cs="Calibri"/>
        </w:rPr>
        <w:t>!)</w:t>
      </w:r>
    </w:p>
    <w:p w14:paraId="3DA15912" w14:textId="227821D4" w:rsidR="00090EC5" w:rsidRDefault="000F79B9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Test whether there is a correlation between the NKX2.1</w:t>
      </w:r>
      <w:r>
        <w:rPr>
          <w:rFonts w:ascii="Calibri" w:hAnsi="Calibri" w:cs="Calibri"/>
          <w:vertAlign w:val="superscript"/>
        </w:rPr>
        <w:t>+</w:t>
      </w:r>
      <w:r>
        <w:rPr>
          <w:rFonts w:ascii="Calibri" w:hAnsi="Calibri" w:cs="Calibri"/>
        </w:rPr>
        <w:t xml:space="preserve"> values and the growth rate.  </w:t>
      </w:r>
      <w:r w:rsidR="005A1BC3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tate your </w:t>
      </w:r>
      <w:r w:rsidR="005A1BC3">
        <w:rPr>
          <w:rFonts w:ascii="Calibri" w:hAnsi="Calibri" w:cs="Calibri"/>
        </w:rPr>
        <w:t xml:space="preserve">answers </w:t>
      </w:r>
      <w:proofErr w:type="spellStart"/>
      <w:r w:rsidR="005A1BC3">
        <w:rPr>
          <w:rFonts w:ascii="Calibri" w:hAnsi="Calibri" w:cs="Calibri"/>
        </w:rPr>
        <w:t>sto</w:t>
      </w:r>
      <w:proofErr w:type="spellEnd"/>
      <w:r w:rsidR="005A1BC3">
        <w:rPr>
          <w:rFonts w:ascii="Calibri" w:hAnsi="Calibri" w:cs="Calibri"/>
        </w:rPr>
        <w:t xml:space="preserve"> the following questions and provide a brief justification</w:t>
      </w:r>
      <w:r>
        <w:rPr>
          <w:rFonts w:ascii="Calibri" w:hAnsi="Calibri" w:cs="Calibri"/>
        </w:rPr>
        <w:t>:</w:t>
      </w:r>
    </w:p>
    <w:p w14:paraId="468BA747" w14:textId="4C99A550" w:rsidR="000F79B9" w:rsidRDefault="000F79B9" w:rsidP="000F79B9">
      <w:pPr>
        <w:pStyle w:val="ListBullet"/>
        <w:tabs>
          <w:tab w:val="clear" w:pos="360"/>
          <w:tab w:val="num" w:pos="720"/>
        </w:tabs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Is a linear model appropriate for this correlation?</w:t>
      </w:r>
    </w:p>
    <w:p w14:paraId="533E65A3" w14:textId="4CE82CDC" w:rsidR="000F79B9" w:rsidRDefault="000F79B9" w:rsidP="000F79B9">
      <w:pPr>
        <w:pStyle w:val="ListBullet"/>
        <w:tabs>
          <w:tab w:val="clear" w:pos="360"/>
          <w:tab w:val="num" w:pos="720"/>
        </w:tabs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Is there a strong correlation between these values?</w:t>
      </w:r>
    </w:p>
    <w:p w14:paraId="5919DE88" w14:textId="7C356B33" w:rsidR="00330A46" w:rsidRPr="00AE1B6F" w:rsidRDefault="00795458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Code chunk 7</w:t>
      </w:r>
      <w:r w:rsidR="00D50494">
        <w:rPr>
          <w:rFonts w:ascii="Calibri" w:hAnsi="Calibri" w:cs="Calibri"/>
        </w:rPr>
        <w:t xml:space="preserve"> (3 points)</w:t>
      </w:r>
    </w:p>
    <w:p w14:paraId="52E96D24" w14:textId="5F15F1DF" w:rsidR="00795458" w:rsidRDefault="00795458" w:rsidP="00795458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>
        <w:rPr>
          <w:rFonts w:ascii="Calibri" w:hAnsi="Calibri" w:cs="Calibri"/>
        </w:rPr>
        <w:t>Use only the data from the Control and Drug_10uM conditions for this chunk</w:t>
      </w:r>
    </w:p>
    <w:p w14:paraId="0EBB062B" w14:textId="28C7EE8A" w:rsidR="00330A46" w:rsidRDefault="00795458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Generat</w:t>
      </w:r>
      <w:r w:rsidR="00000000" w:rsidRPr="00AE1B6F">
        <w:rPr>
          <w:rFonts w:ascii="Calibri" w:hAnsi="Calibri" w:cs="Calibri"/>
        </w:rPr>
        <w:t>e</w:t>
      </w:r>
      <w:r>
        <w:rPr>
          <w:rFonts w:ascii="Calibri" w:hAnsi="Calibri" w:cs="Calibri"/>
        </w:rPr>
        <w:t xml:space="preserve"> a histogram of the GFP fluorescence intensity measurements.  State whether you think they are normally distributed and write code to further test this conclusion.</w:t>
      </w:r>
    </w:p>
    <w:p w14:paraId="2195D114" w14:textId="715AE0A5" w:rsidR="00795458" w:rsidRDefault="00795458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What would be the appropriate test to use to determine if there is a significant difference between the GFP fluorescence intensity measurements from the Control and Drug_10uM conditions?</w:t>
      </w:r>
    </w:p>
    <w:p w14:paraId="04DD3A1F" w14:textId="6F2691EB" w:rsidR="00795458" w:rsidRPr="00AE1B6F" w:rsidRDefault="00795458" w:rsidP="00795458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Extra Credit</w:t>
      </w:r>
      <w:r w:rsidR="00D50494">
        <w:rPr>
          <w:rFonts w:ascii="Calibri" w:hAnsi="Calibri" w:cs="Calibri"/>
        </w:rPr>
        <w:t xml:space="preserve"> (3 points)</w:t>
      </w:r>
    </w:p>
    <w:p w14:paraId="49872A54" w14:textId="3BA0C181" w:rsidR="00795458" w:rsidRPr="00AE1B6F" w:rsidRDefault="00D50494" w:rsidP="00795458">
      <w:pPr>
        <w:pStyle w:val="ListBullet"/>
        <w:numPr>
          <w:ilvl w:val="0"/>
          <w:numId w:val="0"/>
        </w:numPr>
        <w:rPr>
          <w:rFonts w:ascii="Calibri" w:hAnsi="Calibri" w:cs="Calibri"/>
        </w:rPr>
      </w:pPr>
      <w:r>
        <w:rPr>
          <w:rFonts w:ascii="Calibri" w:hAnsi="Calibri" w:cs="Calibri"/>
        </w:rPr>
        <w:t>Redo Code chunk 6 using data from individual conditions rather than the whole dataset.  Are the outcomes different?  Why or why not?  Provide a justification for this conclusion from both a statistical perspective and a biological perspective.</w:t>
      </w:r>
    </w:p>
    <w:p w14:paraId="37E86BC0" w14:textId="77777777" w:rsidR="00330A46" w:rsidRPr="00AE1B6F" w:rsidRDefault="00000000">
      <w:pPr>
        <w:pStyle w:val="Heading1"/>
        <w:rPr>
          <w:rFonts w:ascii="Calibri" w:hAnsi="Calibri" w:cs="Calibri"/>
        </w:rPr>
      </w:pPr>
      <w:r w:rsidRPr="00AE1B6F">
        <w:rPr>
          <w:rFonts w:ascii="Calibri" w:hAnsi="Calibri" w:cs="Calibri"/>
        </w:rPr>
        <w:t>Output and Submission</w:t>
      </w:r>
    </w:p>
    <w:p w14:paraId="6A7A6D34" w14:textId="212C56B8" w:rsidR="00330A46" w:rsidRPr="00AE1B6F" w:rsidRDefault="00000000">
      <w:pPr>
        <w:rPr>
          <w:rFonts w:ascii="Calibri" w:hAnsi="Calibri" w:cs="Calibri"/>
        </w:rPr>
      </w:pPr>
      <w:r w:rsidRPr="00AE1B6F">
        <w:rPr>
          <w:rFonts w:ascii="Calibri" w:hAnsi="Calibri" w:cs="Calibri"/>
        </w:rPr>
        <w:t>All code must run without errors. Any saved output must be written to the Results/ directory using relative paths. Push your completed R Notebook to GitHub Classroom before the deadline.</w:t>
      </w:r>
    </w:p>
    <w:sectPr w:rsidR="00330A46" w:rsidRPr="00AE1B6F" w:rsidSect="00AE1B6F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A82806"/>
    <w:multiLevelType w:val="hybridMultilevel"/>
    <w:tmpl w:val="387E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77435"/>
    <w:multiLevelType w:val="hybridMultilevel"/>
    <w:tmpl w:val="CAC80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2053E"/>
    <w:multiLevelType w:val="hybridMultilevel"/>
    <w:tmpl w:val="91AAD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598759">
    <w:abstractNumId w:val="8"/>
  </w:num>
  <w:num w:numId="2" w16cid:durableId="66811536">
    <w:abstractNumId w:val="6"/>
  </w:num>
  <w:num w:numId="3" w16cid:durableId="1638952250">
    <w:abstractNumId w:val="5"/>
  </w:num>
  <w:num w:numId="4" w16cid:durableId="1256592672">
    <w:abstractNumId w:val="4"/>
  </w:num>
  <w:num w:numId="5" w16cid:durableId="222059534">
    <w:abstractNumId w:val="7"/>
  </w:num>
  <w:num w:numId="6" w16cid:durableId="1361398883">
    <w:abstractNumId w:val="3"/>
  </w:num>
  <w:num w:numId="7" w16cid:durableId="1003513976">
    <w:abstractNumId w:val="2"/>
  </w:num>
  <w:num w:numId="8" w16cid:durableId="1198546514">
    <w:abstractNumId w:val="1"/>
  </w:num>
  <w:num w:numId="9" w16cid:durableId="1981110831">
    <w:abstractNumId w:val="0"/>
  </w:num>
  <w:num w:numId="10" w16cid:durableId="1351948848">
    <w:abstractNumId w:val="10"/>
  </w:num>
  <w:num w:numId="11" w16cid:durableId="589891566">
    <w:abstractNumId w:val="11"/>
  </w:num>
  <w:num w:numId="12" w16cid:durableId="762264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C5"/>
    <w:rsid w:val="000F79B9"/>
    <w:rsid w:val="0015074B"/>
    <w:rsid w:val="00266DB3"/>
    <w:rsid w:val="0029639D"/>
    <w:rsid w:val="002A480C"/>
    <w:rsid w:val="00326F90"/>
    <w:rsid w:val="00330A46"/>
    <w:rsid w:val="00410226"/>
    <w:rsid w:val="005A1BC3"/>
    <w:rsid w:val="005A3F0D"/>
    <w:rsid w:val="005B3B22"/>
    <w:rsid w:val="006C22F9"/>
    <w:rsid w:val="00795458"/>
    <w:rsid w:val="008E0074"/>
    <w:rsid w:val="0099591C"/>
    <w:rsid w:val="00A06CA8"/>
    <w:rsid w:val="00A20743"/>
    <w:rsid w:val="00A7054D"/>
    <w:rsid w:val="00AA1D8D"/>
    <w:rsid w:val="00AE1949"/>
    <w:rsid w:val="00AE1B6F"/>
    <w:rsid w:val="00AF26E6"/>
    <w:rsid w:val="00B26547"/>
    <w:rsid w:val="00B47730"/>
    <w:rsid w:val="00B75508"/>
    <w:rsid w:val="00BB04BD"/>
    <w:rsid w:val="00CB0664"/>
    <w:rsid w:val="00D152FB"/>
    <w:rsid w:val="00D16204"/>
    <w:rsid w:val="00D50494"/>
    <w:rsid w:val="00E14A0F"/>
    <w:rsid w:val="00E915FE"/>
    <w:rsid w:val="00EE3CB6"/>
    <w:rsid w:val="00FA3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41B3E"/>
  <w14:defaultImageDpi w14:val="300"/>
  <w15:docId w15:val="{5E01D0CB-FFA7-294F-BB9E-BF1F93CD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Nystul, Todd</cp:lastModifiedBy>
  <cp:revision>10</cp:revision>
  <dcterms:created xsi:type="dcterms:W3CDTF">2013-12-23T23:15:00Z</dcterms:created>
  <dcterms:modified xsi:type="dcterms:W3CDTF">2026-01-14T17:24:00Z</dcterms:modified>
  <cp:category/>
</cp:coreProperties>
</file>